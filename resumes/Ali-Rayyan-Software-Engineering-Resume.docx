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0"/>
        <w:jc w:val="center"/>
      </w:pPr>
      <w:r>
        <w:rPr>
          <w:rFonts w:ascii="Liberation Sans" w:hAnsi="Liberation Sans" w:eastAsia="Liberation Sans"/>
          <w:b/>
          <w:i w:val="0"/>
          <w:color w:val="17324D"/>
          <w:sz w:val="50"/>
        </w:rPr>
        <w:t>ALI RAYYAN</w:t>
      </w:r>
    </w:p>
    <w:p>
      <w:pPr>
        <w:keepNext/>
        <w:keepLines/>
        <w:spacing w:after="60"/>
        <w:jc w:val="center"/>
      </w:pPr>
      <w:r>
        <w:rPr>
          <w:rFonts w:ascii="Liberation Sans" w:hAnsi="Liberation Sans" w:eastAsia="Liberation Sans"/>
          <w:b/>
          <w:i w:val="0"/>
          <w:color w:val="147C83"/>
          <w:sz w:val="18"/>
        </w:rPr>
        <w:t>SOFTWARE ENGINEER | FRONTEND, FULL STACK &amp; AI APPLICATIONS</w:t>
      </w:r>
    </w:p>
    <w:p>
      <w:pPr>
        <w:pStyle w:val="ResumeContact"/>
        <w:keepNext/>
        <w:keepLines/>
        <w:jc w:val="center"/>
      </w:pPr>
      <w:r>
        <w:rPr>
          <w:rFonts w:ascii="Liberation Sans" w:hAnsi="Liberation Sans" w:eastAsia="Liberation Sans"/>
          <w:b w:val="0"/>
          <w:i w:val="0"/>
          <w:color w:val="586979"/>
          <w:sz w:val="16"/>
        </w:rPr>
        <w:t>Pakistan  |  +92 314 7862856  |  alirayyancyber@gmail.com</w:t>
      </w:r>
    </w:p>
    <w:p>
      <w:pPr>
        <w:pStyle w:val="ResumeContact"/>
        <w:keepNext/>
        <w:keepLines/>
        <w:spacing w:after="100"/>
        <w:jc w:val="center"/>
        <w:pBdr>
          <w:bottom w:val="single" w:sz="12" w:space="5" w:color="147C83"/>
        </w:pBdr>
      </w:pPr>
      <w:r>
        <w:rPr>
          <w:rFonts w:ascii="Liberation Sans" w:hAnsi="Liberation Sans" w:eastAsia="Liberation Sans"/>
          <w:b w:val="0"/>
          <w:i w:val="0"/>
          <w:color w:val="586979"/>
          <w:sz w:val="15"/>
        </w:rPr>
        <w:t>github.com/aliray-yan  |  linkedin.com/in/ali-rayyan-cybersecurity  |  aliray-yan.github.io/Portfolio</w:t>
      </w:r>
    </w:p>
    <w:p>
      <w:pPr>
        <w:pStyle w:val="ResumeSection"/>
        <w:keepNext/>
        <w:pBdr>
          <w:bottom w:val="single" w:sz="5" w:space="3" w:color="DDE8EC"/>
        </w:pBdr>
      </w:pPr>
      <w:r>
        <w:rPr>
          <w:rFonts w:ascii="Liberation Sans" w:hAnsi="Liberation Sans" w:eastAsia="Liberation Sans"/>
          <w:b/>
          <w:i w:val="0"/>
          <w:color w:val="17324D"/>
          <w:sz w:val="20"/>
        </w:rPr>
        <w:t>PROFESSIONAL SUMMARY</w:t>
      </w:r>
    </w:p>
    <w:p>
      <w:pPr>
        <w:keepLines/>
        <w:spacing w:after="40" w:line="250" w:lineRule="auto"/>
      </w:pPr>
      <w:r>
        <w:rPr>
          <w:rFonts w:ascii="Liberation Sans" w:hAnsi="Liberation Sans" w:eastAsia="Liberation Sans"/>
          <w:b w:val="0"/>
          <w:i w:val="0"/>
          <w:color w:val="202A35"/>
          <w:sz w:val="18"/>
        </w:rPr>
        <w:t>Software engineering student with frontend AI engineering internship experience building full-stack web applications, accessible React interfaces, and streaming AI integrations. Works with TypeScript, Next.js, Python, PostgreSQL, and automated testing; security experience informs authentication and input-validation decisions.</w:t>
      </w:r>
    </w:p>
    <w:p>
      <w:pPr>
        <w:pStyle w:val="ResumeSection"/>
        <w:keepNext/>
        <w:pBdr>
          <w:bottom w:val="single" w:sz="5" w:space="3" w:color="DDE8EC"/>
        </w:pBdr>
      </w:pPr>
      <w:r>
        <w:rPr>
          <w:rFonts w:ascii="Liberation Sans" w:hAnsi="Liberation Sans" w:eastAsia="Liberation Sans"/>
          <w:b/>
          <w:i w:val="0"/>
          <w:color w:val="17324D"/>
          <w:sz w:val="20"/>
        </w:rPr>
        <w:t>TECHNICAL SKILLS</w:t>
      </w:r>
    </w:p>
    <w:p>
      <w:pPr>
        <w:keepLines/>
        <w:spacing w:after="30" w:line="245" w:lineRule="auto"/>
      </w:pPr>
      <w:r>
        <w:rPr>
          <w:rFonts w:ascii="Liberation Sans" w:hAnsi="Liberation Sans" w:eastAsia="Liberation Sans"/>
          <w:b/>
          <w:i w:val="0"/>
          <w:color w:val="17324D"/>
          <w:sz w:val="17"/>
        </w:rPr>
        <w:t xml:space="preserve">Languages &amp; frontend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TypeScript, JavaScript, HTML, CSS, React, Next.js, Tailwind CSS; Python, C#, Java, and SQL through projects and training</w:t>
      </w:r>
    </w:p>
    <w:p>
      <w:pPr>
        <w:keepLines/>
        <w:spacing w:after="30" w:line="245" w:lineRule="auto"/>
      </w:pPr>
      <w:r>
        <w:rPr>
          <w:rFonts w:ascii="Liberation Sans" w:hAnsi="Liberation Sans" w:eastAsia="Liberation Sans"/>
          <w:b/>
          <w:i w:val="0"/>
          <w:color w:val="17324D"/>
          <w:sz w:val="17"/>
        </w:rPr>
        <w:t xml:space="preserve">Backend &amp; data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Node.js, FastAPI, Flask, ASP.NET Core, Spring Boot, REST APIs, Prisma, PostgreSQL, SQLite, Auth.js, JWT, Zod</w:t>
      </w:r>
    </w:p>
    <w:p>
      <w:pPr>
        <w:keepLines/>
        <w:spacing w:after="30" w:line="245" w:lineRule="auto"/>
      </w:pPr>
      <w:r>
        <w:rPr>
          <w:rFonts w:ascii="Liberation Sans" w:hAnsi="Liberation Sans" w:eastAsia="Liberation Sans"/>
          <w:b/>
          <w:i w:val="0"/>
          <w:color w:val="17324D"/>
          <w:sz w:val="17"/>
        </w:rPr>
        <w:t xml:space="preserve">Testing &amp; tools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Git, GitHub, Vitest, React Testing Library, axe-core, Playwright, Docker, GitHub Copilot; Vercel AI SDK, OpenRouter, n8n</w:t>
      </w:r>
    </w:p>
    <w:p>
      <w:pPr>
        <w:pStyle w:val="ResumeSection"/>
        <w:keepNext/>
        <w:pBdr>
          <w:bottom w:val="single" w:sz="5" w:space="3" w:color="DDE8EC"/>
        </w:pBdr>
      </w:pPr>
      <w:r>
        <w:rPr>
          <w:rFonts w:ascii="Liberation Sans" w:hAnsi="Liberation Sans" w:eastAsia="Liberation Sans"/>
          <w:b/>
          <w:i w:val="0"/>
          <w:color w:val="17324D"/>
          <w:sz w:val="20"/>
        </w:rPr>
        <w:t>EXPERIENCE</w:t>
      </w:r>
    </w:p>
    <w:p>
      <w:pPr>
        <w:pStyle w:val="ResumeEntry"/>
        <w:keepNext/>
        <w:keepLines/>
      </w:pPr>
      <w:r>
        <w:rPr>
          <w:rFonts w:ascii="Liberation Sans" w:hAnsi="Liberation Sans" w:eastAsia="Liberation Sans"/>
          <w:b/>
          <w:i w:val="0"/>
          <w:color w:val="17324D"/>
          <w:sz w:val="18"/>
        </w:rPr>
        <w:t>Frontend AI Engineering Intern  |  FlyRank</w:t>
      </w:r>
    </w:p>
    <w:p>
      <w:pPr>
        <w:pStyle w:val="ResumeDetail"/>
        <w:keepNext/>
        <w:keepLines/>
      </w:pPr>
      <w:r>
        <w:rPr>
          <w:rFonts w:ascii="Liberation Sans" w:hAnsi="Liberation Sans" w:eastAsia="Liberation Sans"/>
          <w:b w:val="0"/>
          <w:i w:val="0"/>
          <w:color w:val="586979"/>
          <w:sz w:val="16"/>
        </w:rPr>
        <w:t>Remote  ·  Jun–Sep 2026</w:t>
      </w:r>
    </w:p>
    <w:p>
      <w:pPr>
        <w:pStyle w:val="ResumeBullet"/>
        <w:keepLines/>
      </w:pPr>
      <w:r>
        <w:rPr>
          <w:rFonts w:ascii="Liberation Sans" w:hAnsi="Liberation Sans" w:eastAsia="Liberation Sans"/>
          <w:b/>
          <w:i w:val="0"/>
          <w:color w:val="147C83"/>
          <w:sz w:val="17"/>
        </w:rPr>
        <w:t xml:space="preserve">•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Built a full-stack cybersecurity portfolio CMS with Next.js 16, React 19, TypeScript, Tailwind CSS, Prisma, and Neon PostgreSQL; implemented CRUD management for projects, posts, certifications, and skills.</w:t>
      </w:r>
    </w:p>
    <w:p>
      <w:pPr>
        <w:pStyle w:val="ResumeBullet"/>
        <w:keepLines/>
      </w:pPr>
      <w:r>
        <w:rPr>
          <w:rFonts w:ascii="Liberation Sans" w:hAnsi="Liberation Sans" w:eastAsia="Liberation Sans"/>
          <w:b/>
          <w:i w:val="0"/>
          <w:color w:val="147C83"/>
          <w:sz w:val="17"/>
        </w:rPr>
        <w:t xml:space="preserve">•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Integrated Cloudinary uploads and generated SEO metadata, a sitemap, and JSON-LD for portfolio content.</w:t>
      </w:r>
    </w:p>
    <w:p>
      <w:pPr>
        <w:pStyle w:val="ResumeBullet"/>
        <w:keepLines/>
      </w:pPr>
      <w:r>
        <w:rPr>
          <w:rFonts w:ascii="Liberation Sans" w:hAnsi="Liberation Sans" w:eastAsia="Liberation Sans"/>
          <w:b/>
          <w:i w:val="0"/>
          <w:color w:val="147C83"/>
          <w:sz w:val="17"/>
        </w:rPr>
        <w:t xml:space="preserve">•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Developed a streaming AI assistant with Vercel AI SDK and OpenRouter, including 3 server-side tools for project search, skills visualization, and introduction-email drafting; added retry and stream-error handling.</w:t>
      </w:r>
    </w:p>
    <w:p>
      <w:pPr>
        <w:pStyle w:val="ResumeBullet"/>
        <w:keepLines/>
      </w:pPr>
      <w:r>
        <w:rPr>
          <w:rFonts w:ascii="Liberation Sans" w:hAnsi="Liberation Sans" w:eastAsia="Liberation Sans"/>
          <w:b/>
          <w:i w:val="0"/>
          <w:color w:val="147C83"/>
          <w:sz w:val="17"/>
        </w:rPr>
        <w:t xml:space="preserve">•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Implemented Auth.js authentication, JWT sessions, admin/user roles, Zod input validation, and parameterized Prisma queries.</w:t>
      </w:r>
    </w:p>
    <w:p>
      <w:pPr>
        <w:pStyle w:val="ResumeBullet"/>
        <w:keepLines/>
      </w:pPr>
      <w:r>
        <w:rPr>
          <w:rFonts w:ascii="Liberation Sans" w:hAnsi="Liberation Sans" w:eastAsia="Liberation Sans"/>
          <w:b/>
          <w:i w:val="0"/>
          <w:color w:val="147C83"/>
          <w:sz w:val="17"/>
        </w:rPr>
        <w:t xml:space="preserve">•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Built Modal, Tabs, and Disclosure components following WAI-ARIA patterns; tested keyboard interaction, focus management, and accessibility with Vitest, React Testing Library, and axe-core.</w:t>
      </w:r>
    </w:p>
    <w:p>
      <w:pPr>
        <w:pStyle w:val="ResumeSection"/>
        <w:keepNext/>
        <w:pBdr>
          <w:bottom w:val="single" w:sz="5" w:space="3" w:color="DDE8EC"/>
        </w:pBdr>
      </w:pPr>
      <w:r>
        <w:rPr>
          <w:rFonts w:ascii="Liberation Sans" w:hAnsi="Liberation Sans" w:eastAsia="Liberation Sans"/>
          <w:b/>
          <w:i w:val="0"/>
          <w:color w:val="17324D"/>
          <w:sz w:val="20"/>
        </w:rPr>
        <w:t>SELECTED ENGINEERING PROJECTS</w:t>
      </w:r>
    </w:p>
    <w:p>
      <w:pPr>
        <w:pStyle w:val="ResumeEntry"/>
        <w:keepNext/>
        <w:keepLines/>
      </w:pPr>
      <w:r>
        <w:rPr>
          <w:rFonts w:ascii="Liberation Sans" w:hAnsi="Liberation Sans" w:eastAsia="Liberation Sans"/>
          <w:b/>
          <w:i w:val="0"/>
          <w:color w:val="17324D"/>
          <w:sz w:val="18"/>
        </w:rPr>
        <w:t>SecureOps SOC Analyst Workbench</w:t>
      </w:r>
    </w:p>
    <w:p>
      <w:pPr>
        <w:pStyle w:val="ResumeDetail"/>
        <w:keepNext/>
        <w:keepLines/>
      </w:pPr>
      <w:r>
        <w:rPr>
          <w:rFonts w:ascii="Liberation Sans" w:hAnsi="Liberation Sans" w:eastAsia="Liberation Sans"/>
          <w:b w:val="0"/>
          <w:i w:val="0"/>
          <w:color w:val="586979"/>
          <w:sz w:val="16"/>
        </w:rPr>
        <w:t>React, TypeScript, FastAPI, SQLAlchemy  ·  github.com/aliray-yan/secureops</w:t>
      </w:r>
    </w:p>
    <w:p>
      <w:pPr>
        <w:pStyle w:val="ResumeBullet"/>
        <w:keepLines/>
      </w:pPr>
      <w:r>
        <w:rPr>
          <w:rFonts w:ascii="Liberation Sans" w:hAnsi="Liberation Sans" w:eastAsia="Liberation Sans"/>
          <w:b/>
          <w:i w:val="0"/>
          <w:color w:val="147C83"/>
          <w:sz w:val="17"/>
        </w:rPr>
        <w:t xml:space="preserve">•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Built a full-stack workbench for alert triage, threat-intelligence enrichment, case management, and reporting; implemented JWT authentication, role-based access, and audit logging.</w:t>
      </w:r>
    </w:p>
    <w:p>
      <w:pPr>
        <w:pStyle w:val="ResumeBullet"/>
        <w:keepLines/>
      </w:pPr>
      <w:r>
        <w:rPr>
          <w:rFonts w:ascii="Liberation Sans" w:hAnsi="Liberation Sans" w:eastAsia="Liberation Sans"/>
          <w:b/>
          <w:i w:val="0"/>
          <w:color w:val="147C83"/>
          <w:sz w:val="17"/>
        </w:rPr>
        <w:t xml:space="preserve">•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Connected endpoint-alert ingestion with retry-safe identifiers and WebSocket updates; added enrichment-provider adapters, caching, and JSON, CSV, HTML, and PDF exports.</w:t>
      </w:r>
    </w:p>
    <w:p>
      <w:pPr>
        <w:spacing w:after="0"/>
      </w:pPr>
      <w:r>
        <w:br w:type="page"/>
      </w:r>
    </w:p>
    <w:p>
      <w:pPr>
        <w:pStyle w:val="ResumeSection"/>
        <w:keepNext/>
        <w:pBdr>
          <w:bottom w:val="single" w:sz="5" w:space="3" w:color="DDE8EC"/>
        </w:pBdr>
      </w:pPr>
      <w:r>
        <w:rPr>
          <w:rFonts w:ascii="Liberation Sans" w:hAnsi="Liberation Sans" w:eastAsia="Liberation Sans"/>
          <w:b/>
          <w:i w:val="0"/>
          <w:color w:val="17324D"/>
          <w:sz w:val="20"/>
        </w:rPr>
        <w:t>ENGINEERING PROJECTS (CONTINUED)</w:t>
      </w:r>
    </w:p>
    <w:p>
      <w:pPr>
        <w:pStyle w:val="ResumeEntry"/>
        <w:keepNext/>
        <w:keepLines/>
      </w:pPr>
      <w:r>
        <w:rPr>
          <w:rFonts w:ascii="Liberation Sans" w:hAnsi="Liberation Sans" w:eastAsia="Liberation Sans"/>
          <w:b/>
          <w:i w:val="0"/>
          <w:color w:val="17324D"/>
          <w:sz w:val="18"/>
        </w:rPr>
        <w:t>LegacyX Strangler Fig Modernization</w:t>
      </w:r>
    </w:p>
    <w:p>
      <w:pPr>
        <w:pStyle w:val="ResumeDetail"/>
        <w:keepNext/>
        <w:keepLines/>
      </w:pPr>
      <w:r>
        <w:rPr>
          <w:rFonts w:ascii="Liberation Sans" w:hAnsi="Liberation Sans" w:eastAsia="Liberation Sans"/>
          <w:b w:val="0"/>
          <w:i w:val="0"/>
          <w:color w:val="586979"/>
          <w:sz w:val="16"/>
        </w:rPr>
        <w:t>ASP.NET Core, Spring Boot, FastAPI, PostgreSQL, Kafka  ·  github.com/aliray-yan/Legacyx-Strangler-Fit</w:t>
      </w:r>
    </w:p>
    <w:p>
      <w:pPr>
        <w:pStyle w:val="ResumeBullet"/>
        <w:keepLines/>
      </w:pPr>
      <w:r>
        <w:rPr>
          <w:rFonts w:ascii="Liberation Sans" w:hAnsi="Liberation Sans" w:eastAsia="Liberation Sans"/>
          <w:b/>
          <w:i w:val="0"/>
          <w:color w:val="147C83"/>
          <w:sz w:val="17"/>
        </w:rPr>
        <w:t xml:space="preserve">•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Built a demonstration platform for extracting services from a legacy monolith; implemented per-domain gateway routing, cutover and rollback, and event-driven retail workflows.</w:t>
      </w:r>
    </w:p>
    <w:p>
      <w:pPr>
        <w:pStyle w:val="ResumeBullet"/>
        <w:keepLines/>
      </w:pPr>
      <w:r>
        <w:rPr>
          <w:rFonts w:ascii="Liberation Sans" w:hAnsi="Liberation Sans" w:eastAsia="Liberation Sans"/>
          <w:b/>
          <w:i w:val="0"/>
          <w:color w:val="147C83"/>
          <w:sz w:val="17"/>
        </w:rPr>
        <w:t xml:space="preserve">•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Added tenant-aware administration and separate aviation services; documented remaining aviation migration and security-scope limitations.</w:t>
      </w:r>
    </w:p>
    <w:p>
      <w:pPr>
        <w:pStyle w:val="ResumeEntry"/>
        <w:keepNext/>
        <w:keepLines/>
      </w:pPr>
      <w:r>
        <w:rPr>
          <w:rFonts w:ascii="Liberation Sans" w:hAnsi="Liberation Sans" w:eastAsia="Liberation Sans"/>
          <w:b/>
          <w:i w:val="0"/>
          <w:color w:val="17324D"/>
          <w:sz w:val="18"/>
        </w:rPr>
        <w:t>IHADRS Windows Endpoint Detection</w:t>
      </w:r>
    </w:p>
    <w:p>
      <w:pPr>
        <w:pStyle w:val="ResumeDetail"/>
        <w:keepNext/>
        <w:keepLines/>
      </w:pPr>
      <w:r>
        <w:rPr>
          <w:rFonts w:ascii="Liberation Sans" w:hAnsi="Liberation Sans" w:eastAsia="Liberation Sans"/>
          <w:b w:val="0"/>
          <w:i w:val="0"/>
          <w:color w:val="586979"/>
          <w:sz w:val="16"/>
        </w:rPr>
        <w:t>Python, PyQt6, REST API  ·  github.com/aliray-yan/EDR-Ihadrs</w:t>
      </w:r>
    </w:p>
    <w:p>
      <w:pPr>
        <w:pStyle w:val="ResumeBullet"/>
        <w:keepLines/>
      </w:pPr>
      <w:r>
        <w:rPr>
          <w:rFonts w:ascii="Liberation Sans" w:hAnsi="Liberation Sans" w:eastAsia="Liberation Sans"/>
          <w:b/>
          <w:i w:val="0"/>
          <w:color w:val="147C83"/>
          <w:sz w:val="17"/>
        </w:rPr>
        <w:t xml:space="preserve">•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Implemented a rule and behavioral detection pipeline, desktop and web interfaces, and queued SecureOps alert export with stable identifiers and retry backoff.</w:t>
      </w:r>
    </w:p>
    <w:p>
      <w:pPr>
        <w:pStyle w:val="ResumeSection"/>
        <w:keepNext/>
        <w:pBdr>
          <w:bottom w:val="single" w:sz="5" w:space="3" w:color="DDE8EC"/>
        </w:pBdr>
      </w:pPr>
      <w:r>
        <w:rPr>
          <w:rFonts w:ascii="Liberation Sans" w:hAnsi="Liberation Sans" w:eastAsia="Liberation Sans"/>
          <w:b/>
          <w:i w:val="0"/>
          <w:color w:val="17324D"/>
          <w:sz w:val="20"/>
        </w:rPr>
        <w:t>ADDITIONAL PROJECTS</w:t>
      </w:r>
    </w:p>
    <w:p>
      <w:pPr>
        <w:pStyle w:val="ResumeEntry"/>
        <w:keepNext/>
        <w:keepLines/>
      </w:pPr>
      <w:r>
        <w:rPr>
          <w:rFonts w:ascii="Liberation Sans" w:hAnsi="Liberation Sans" w:eastAsia="Liberation Sans"/>
          <w:b/>
          <w:i w:val="0"/>
          <w:color w:val="17324D"/>
          <w:sz w:val="18"/>
        </w:rPr>
        <w:t>TemplateForge  |  TypeScript  |  github.com/aliray-yan/templateforge</w:t>
      </w:r>
    </w:p>
    <w:p>
      <w:pPr>
        <w:pStyle w:val="ResumeBullet"/>
        <w:keepLines/>
      </w:pPr>
      <w:r>
        <w:rPr>
          <w:rFonts w:ascii="Liberation Sans" w:hAnsi="Liberation Sans" w:eastAsia="Liberation Sans"/>
          <w:b/>
          <w:i w:val="0"/>
          <w:color w:val="147C83"/>
          <w:sz w:val="17"/>
        </w:rPr>
        <w:t xml:space="preserve">•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Developed a website-template builder with reusable sections and an export-oriented workflow; source and implementation details are in the repository.</w:t>
      </w:r>
    </w:p>
    <w:p>
      <w:pPr>
        <w:pStyle w:val="ResumeEntry"/>
        <w:keepNext/>
        <w:keepLines/>
      </w:pPr>
      <w:r>
        <w:rPr>
          <w:rFonts w:ascii="Liberation Sans" w:hAnsi="Liberation Sans" w:eastAsia="Liberation Sans"/>
          <w:b/>
          <w:i w:val="0"/>
          <w:color w:val="17324D"/>
          <w:sz w:val="18"/>
        </w:rPr>
        <w:t>Java Mastery  |  Kotlin, Jetpack Compose  |  github.com/aliray-yan/JavaLearningApp</w:t>
      </w:r>
    </w:p>
    <w:p>
      <w:pPr>
        <w:pStyle w:val="ResumeBullet"/>
        <w:keepLines/>
      </w:pPr>
      <w:r>
        <w:rPr>
          <w:rFonts w:ascii="Liberation Sans" w:hAnsi="Liberation Sans" w:eastAsia="Liberation Sans"/>
          <w:b/>
          <w:i w:val="0"/>
          <w:color w:val="147C83"/>
          <w:sz w:val="17"/>
        </w:rPr>
        <w:t xml:space="preserve">•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Built an offline Android learning application with lessons, quizzes, coding exercises, flashcards, and local progress tracking.</w:t>
      </w:r>
    </w:p>
    <w:p>
      <w:pPr>
        <w:pStyle w:val="ResumeSection"/>
        <w:keepNext/>
        <w:pBdr>
          <w:bottom w:val="single" w:sz="5" w:space="3" w:color="DDE8EC"/>
        </w:pBdr>
      </w:pPr>
      <w:r>
        <w:rPr>
          <w:rFonts w:ascii="Liberation Sans" w:hAnsi="Liberation Sans" w:eastAsia="Liberation Sans"/>
          <w:b/>
          <w:i w:val="0"/>
          <w:color w:val="17324D"/>
          <w:sz w:val="20"/>
        </w:rPr>
        <w:t>SOFTWARE ENGINEERING JOB SIMULATIONS</w:t>
      </w:r>
    </w:p>
    <w:p>
      <w:pPr>
        <w:keepLines/>
        <w:spacing w:after="40" w:line="250" w:lineRule="auto"/>
      </w:pP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Forage virtual job simulations — self-paced practical exercises; separate from employment.</w:t>
      </w:r>
    </w:p>
    <w:p>
      <w:pPr>
        <w:pStyle w:val="ResumeEntry"/>
        <w:keepNext/>
        <w:keepLines/>
      </w:pPr>
      <w:r>
        <w:rPr>
          <w:rFonts w:ascii="Liberation Sans" w:hAnsi="Liberation Sans" w:eastAsia="Liberation Sans"/>
          <w:b/>
          <w:i w:val="0"/>
          <w:color w:val="17324D"/>
          <w:sz w:val="18"/>
        </w:rPr>
        <w:t>Blackbird  |  Software Engineering  ·  Oct 2026</w:t>
      </w:r>
    </w:p>
    <w:p>
      <w:pPr>
        <w:pStyle w:val="ResumeBullet"/>
        <w:keepLines/>
      </w:pPr>
      <w:r>
        <w:rPr>
          <w:rFonts w:ascii="Liberation Sans" w:hAnsi="Liberation Sans" w:eastAsia="Liberation Sans"/>
          <w:b/>
          <w:i w:val="0"/>
          <w:color w:val="147C83"/>
          <w:sz w:val="17"/>
        </w:rPr>
        <w:t xml:space="preserve">•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GitHub collaboration with Propeller; code-building and verification exercises with Harrison.ai; product/market-fit exercise.</w:t>
      </w:r>
    </w:p>
    <w:p>
      <w:pPr>
        <w:pStyle w:val="ResumeEntry"/>
        <w:keepNext/>
        <w:keepLines/>
      </w:pPr>
      <w:r>
        <w:rPr>
          <w:rFonts w:ascii="Liberation Sans" w:hAnsi="Liberation Sans" w:eastAsia="Liberation Sans"/>
          <w:b/>
          <w:i w:val="0"/>
          <w:color w:val="17324D"/>
          <w:sz w:val="18"/>
        </w:rPr>
        <w:t>Walmart USA  |  Advanced Software Engineering  ·  Oct 2026</w:t>
      </w:r>
    </w:p>
    <w:p>
      <w:pPr>
        <w:pStyle w:val="ResumeBullet"/>
        <w:keepLines/>
      </w:pPr>
      <w:r>
        <w:rPr>
          <w:rFonts w:ascii="Liberation Sans" w:hAnsi="Liberation Sans" w:eastAsia="Liberation Sans"/>
          <w:b/>
          <w:i w:val="0"/>
          <w:color w:val="147C83"/>
          <w:sz w:val="17"/>
        </w:rPr>
        <w:t xml:space="preserve">•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Data structures, software architecture, relational database design, and data-munging exercises.</w:t>
      </w:r>
    </w:p>
    <w:p>
      <w:pPr>
        <w:pStyle w:val="ResumeEntry"/>
        <w:keepNext/>
        <w:keepLines/>
      </w:pPr>
      <w:r>
        <w:rPr>
          <w:rFonts w:ascii="Liberation Sans" w:hAnsi="Liberation Sans" w:eastAsia="Liberation Sans"/>
          <w:b/>
          <w:i w:val="0"/>
          <w:color w:val="17324D"/>
          <w:sz w:val="18"/>
        </w:rPr>
        <w:t>Hewlett Packard Enterprise  |  Software Engineering  ·  Oct 2026</w:t>
      </w:r>
    </w:p>
    <w:p>
      <w:pPr>
        <w:pStyle w:val="ResumeBullet"/>
        <w:keepLines/>
      </w:pPr>
      <w:r>
        <w:rPr>
          <w:rFonts w:ascii="Liberation Sans" w:hAnsi="Liberation Sans" w:eastAsia="Liberation Sans"/>
          <w:b/>
          <w:i w:val="0"/>
          <w:color w:val="147C83"/>
          <w:sz w:val="17"/>
        </w:rPr>
        <w:t xml:space="preserve">•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Proposed a RESTful web service, built a basic service with data upload, and created unit tests.</w:t>
      </w:r>
    </w:p>
    <w:p>
      <w:pPr>
        <w:pStyle w:val="ResumeEntry"/>
        <w:keepNext/>
        <w:keepLines/>
      </w:pPr>
      <w:r>
        <w:rPr>
          <w:rFonts w:ascii="Liberation Sans" w:hAnsi="Liberation Sans" w:eastAsia="Liberation Sans"/>
          <w:b/>
          <w:i w:val="0"/>
          <w:color w:val="17324D"/>
          <w:sz w:val="18"/>
        </w:rPr>
        <w:t>Commonwealth Bank  |  Software Engineering  ·  Oct 2026</w:t>
      </w:r>
    </w:p>
    <w:p>
      <w:pPr>
        <w:pStyle w:val="ResumeBullet"/>
        <w:keepLines/>
      </w:pPr>
      <w:r>
        <w:rPr>
          <w:rFonts w:ascii="Liberation Sans" w:hAnsi="Liberation Sans" w:eastAsia="Liberation Sans"/>
          <w:b/>
          <w:i w:val="0"/>
          <w:color w:val="147C83"/>
          <w:sz w:val="17"/>
        </w:rPr>
        <w:t xml:space="preserve">•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Modified a .NET backend and React/Redux frontend, updated client requests, added tests, and prepared a pull request.</w:t>
      </w:r>
    </w:p>
    <w:p>
      <w:pPr>
        <w:pStyle w:val="ResumeEntry"/>
        <w:keepNext/>
        <w:keepLines/>
      </w:pPr>
      <w:r>
        <w:rPr>
          <w:rFonts w:ascii="Liberation Sans" w:hAnsi="Liberation Sans" w:eastAsia="Liberation Sans"/>
          <w:b/>
          <w:i w:val="0"/>
          <w:color w:val="17324D"/>
          <w:sz w:val="18"/>
        </w:rPr>
        <w:t>Y Combinator  |  Working as a Software Engineer at a Startup  ·  Oct 2026</w:t>
      </w:r>
    </w:p>
    <w:p>
      <w:pPr>
        <w:pStyle w:val="ResumeBullet"/>
        <w:keepLines/>
      </w:pPr>
      <w:r>
        <w:rPr>
          <w:rFonts w:ascii="Liberation Sans" w:hAnsi="Liberation Sans" w:eastAsia="Liberation Sans"/>
          <w:b/>
          <w:i w:val="0"/>
          <w:color w:val="147C83"/>
          <w:sz w:val="17"/>
        </w:rPr>
        <w:t xml:space="preserve">•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Made frontend updates from feedback, changed backend features, and analyzed release data.</w:t>
      </w:r>
    </w:p>
    <w:p>
      <w:pPr>
        <w:pStyle w:val="ResumeEntry"/>
        <w:keepNext/>
        <w:keepLines/>
      </w:pPr>
      <w:r>
        <w:rPr>
          <w:rFonts w:ascii="Liberation Sans" w:hAnsi="Liberation Sans" w:eastAsia="Liberation Sans"/>
          <w:b/>
          <w:i w:val="0"/>
          <w:color w:val="17324D"/>
          <w:sz w:val="18"/>
        </w:rPr>
        <w:t>PwC US  |  Technology Consulting  ·  Oct 2026</w:t>
      </w:r>
    </w:p>
    <w:p>
      <w:pPr>
        <w:pStyle w:val="ResumeBullet"/>
        <w:keepLines/>
      </w:pPr>
      <w:r>
        <w:rPr>
          <w:rFonts w:ascii="Liberation Sans" w:hAnsi="Liberation Sans" w:eastAsia="Liberation Sans"/>
          <w:b/>
          <w:i w:val="0"/>
          <w:color w:val="147C83"/>
          <w:sz w:val="17"/>
        </w:rPr>
        <w:t xml:space="preserve">•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Created an interview guide, translated requirements into a user story, built a delivery roadmap, and wrote an executive summary.</w:t>
      </w:r>
    </w:p>
    <w:p>
      <w:pPr>
        <w:pStyle w:val="ResumeSection"/>
        <w:keepNext/>
        <w:pBdr>
          <w:bottom w:val="single" w:sz="5" w:space="3" w:color="DDE8EC"/>
        </w:pBdr>
      </w:pPr>
      <w:r>
        <w:rPr>
          <w:rFonts w:ascii="Liberation Sans" w:hAnsi="Liberation Sans" w:eastAsia="Liberation Sans"/>
          <w:b/>
          <w:i w:val="0"/>
          <w:color w:val="17324D"/>
          <w:sz w:val="20"/>
        </w:rPr>
        <w:t>EDUCATION &amp; CERTIFICATIONS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/>
          <w:b/>
          <w:i w:val="0"/>
          <w:color w:val="17324D"/>
          <w:sz w:val="17"/>
        </w:rPr>
        <w:t xml:space="preserve">BS Software Engineering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Government College University, Faisalabad, Pakistan  ·  2023–2027 (expected)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/>
          <w:b/>
          <w:i w:val="0"/>
          <w:color w:val="17324D"/>
          <w:sz w:val="17"/>
        </w:rPr>
        <w:t xml:space="preserve">IBM AI Developer Professional Certificate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Coursera  ·  Dec 2025</w:t>
      </w:r>
    </w:p>
    <w:p>
      <w:pPr>
        <w:keepLines/>
        <w:spacing w:after="0" w:line="245" w:lineRule="auto"/>
      </w:pPr>
      <w:r>
        <w:rPr>
          <w:rFonts w:ascii="Liberation Sans" w:hAnsi="Liberation Sans" w:eastAsia="Liberation Sans"/>
          <w:b/>
          <w:i w:val="0"/>
          <w:color w:val="17324D"/>
          <w:sz w:val="17"/>
        </w:rPr>
        <w:t xml:space="preserve">IBM Cybersecurity Analyst Professional Certificate  </w:t>
      </w:r>
      <w:r>
        <w:rPr>
          <w:rFonts w:ascii="Liberation Sans" w:hAnsi="Liberation Sans" w:eastAsia="Liberation Sans"/>
          <w:b w:val="0"/>
          <w:i w:val="0"/>
          <w:color w:val="202A35"/>
          <w:sz w:val="17"/>
        </w:rPr>
        <w:t>Coursera  ·  Sep 2025</w:t>
      </w:r>
    </w:p>
    <w:sectPr w:rsidR="00FC693F" w:rsidRPr="0006063C" w:rsidSect="00034616">
      <w:footerReference w:type="default" r:id="rId9"/>
      <w:pgSz w:w="11909" w:h="16834"/>
      <w:pgMar w:top="749" w:right="979" w:bottom="749" w:left="979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b w:val="0"/>
        <w:i w:val="0"/>
        <w:color w:val="586979"/>
        <w:sz w:val="15"/>
      </w:rPr>
      <w:t xml:space="preserve">ALI RAYYAN  ·  SOFTWARE ENGINEERING  ·  </w:t>
    </w:r>
    <w:r>
      <w:rPr>
        <w:rFonts w:ascii="Liberation Sans" w:hAnsi="Liberation Sans" w:eastAsia="Liberation Sans"/>
        <w:b w:val="0"/>
        <w:i w:val="0"/>
        <w:color w:val="586979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0" w:lineRule="auto"/>
    </w:pPr>
    <w:rPr>
      <w:rFonts w:ascii="Liberation Sans" w:hAnsi="Liberation Sans" w:eastAsia="Liberation Sans"/>
      <w:color w:val="202A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60" w:after="80"/>
    </w:pPr>
    <w:rPr>
      <w:rFonts w:ascii="Liberation Sans" w:hAnsi="Liberation Sans"/>
      <w:b/>
      <w:color w:val="17324D"/>
      <w:sz w:val="20"/>
    </w:rPr>
  </w:style>
  <w:style w:type="paragraph" w:customStyle="1" w:styleId="ResumeEntry">
    <w:name w:val="Resume Entry"/>
    <w:pPr>
      <w:keepNext/>
      <w:spacing w:before="80" w:after="0"/>
    </w:pPr>
    <w:rPr>
      <w:rFonts w:ascii="Liberation Sans" w:hAnsi="Liberation Sans"/>
      <w:b/>
      <w:color w:val="17324D"/>
      <w:sz w:val="18"/>
    </w:rPr>
  </w:style>
  <w:style w:type="paragraph" w:customStyle="1" w:styleId="ResumeDetail">
    <w:name w:val="Resume Detail"/>
    <w:pPr>
      <w:keepNext/>
      <w:spacing w:after="36"/>
    </w:pPr>
    <w:rPr>
      <w:rFonts w:ascii="Liberation Sans" w:hAnsi="Liberation Sans"/>
      <w:color w:val="586979"/>
      <w:sz w:val="16"/>
    </w:rPr>
  </w:style>
  <w:style w:type="paragraph" w:customStyle="1" w:styleId="ResumeBullet">
    <w:name w:val="Resume Bullet"/>
    <w:pPr>
      <w:spacing w:after="42" w:line="245" w:lineRule="auto"/>
      <w:ind w:left="245" w:hanging="187"/>
    </w:pPr>
    <w:rPr>
      <w:rFonts w:ascii="Liberation Sans" w:hAnsi="Liberation Sans"/>
      <w:color w:val="202A35"/>
      <w:sz w:val="17"/>
    </w:rPr>
  </w:style>
  <w:style w:type="paragraph" w:customStyle="1" w:styleId="ResumeContact">
    <w:name w:val="Resume Contact"/>
    <w:pPr>
      <w:spacing w:after="20" w:line="240" w:lineRule="auto"/>
    </w:pPr>
    <w:rPr>
      <w:rFonts w:ascii="Liberation Sans" w:hAnsi="Liberation Sans"/>
      <w:color w:val="58697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Ali-Rayyan-Software-Engineering-Resume</dc:title>
  <dc:subject>Software Engineer | Frontend, Full Stack &amp; AI Applications</dc:subject>
  <dc:creator>Ali Rayyan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